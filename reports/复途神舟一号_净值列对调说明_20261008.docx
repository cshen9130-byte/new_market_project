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复途神舟一号（SXL292）累计净值与复权净值对调说明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对照火富牛产品页　2026-10-08　内部技术说明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一、结论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火富牛产品页上的序列是对的，中间没有跳变。2026-09-29 的正确数字是单位净值 1.0449、累计净值 1.3880、复权净值 1.4394，当日涨跌幅约 +0.02%，成立以来收益 43.94%。43.94% 就是 1.4394 相对成立日复权净值 1.0000 的涨幅。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本系统详情页把同一天显示成累计净值 1.4394、复权净值 1.4928、涨跌幅 +3.71%、成立以来收益 +49.28%。1.4928 和 +3.71%、+49.28% 都不是火富牛发布过的数。它们是详情页在列被写反之后，又用“复权低于累计就按比例重接”这条规则算出来的。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对调分两层。第一层在入库：周五下午的基金列表接口把“累计净值”写进了复权列、把“复权净值”写进了累计列。火富牛返回的两个数本身是对的，写错的是列。第二层在读出：修复函数没有把两列换回来，而是把已经正确的复权净值当成累计净值，再乘上一次复权/累计比例，多加了一层分红复权溢价，得到 1.4928。后一层才是页面上的错误。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二、火富牛页面上的正确数据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对照页是火富牛“复途神舟一号”，备案号 SXL292，净值来源为平台净值，净值类型为复权净值，统计区间 2022-09-30 至 2026-09-29。页头与表头一致：单位净值 1.0449（2026-09-29），累计净值 1.3880，复权净值 1.4394。成立以来收益 43.94%，今年以来 5.57%，成立以来年化 9.53%，最大回撤 1.50%，夏普 3.7426。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表中近几日（四位小数）如下。累计净值始终等于单位净值加 0.3431，这是 2026-03-20 分红之后一直保持的分红缺口。复权净值在累计净值之上约 0.05，并随单位净值同比例变化。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单位净值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累计净值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复权净值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涨跌幅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累计−单位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2026-09-29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1.0449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1.3880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1.4394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+0.02%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0.3431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2026-09-28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1.0447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1.3878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1.4392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−0.01%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0.3431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2026-09-24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1.0448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1.3879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1.4393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−0.01%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0.3431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2026-09-23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1.0449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1.3880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1.4394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+0.04%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0.3431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2026-09-22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1.0445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1.3876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1.4389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+0.04%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0.3431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2026-09-21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1.0441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1.3872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1.4383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+0.08%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0.3431</w:t>
            </w:r>
          </w:p>
        </w:tc>
      </w:tr>
    </w:tbl>
    <w:p/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2026-09-29 相对 2026-09-24：单位净值 1.0449 / 1.0448 − 1 = +0.0096%，复权净值 1.4394 / 1.4393 − 1 也在 +0.01% 附近。页面上的 +0.02% 是更近一个净值日的复权涨跌，不是相对 09-24 的周涨跌。这条曲线在 9 月 4 日前后没有台阶。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三、本系统页面实际显示的数字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详情缓存 ops_private_fund_detail_nav_cache（SXL292，2026-10-08 21:02 刷新，738 条）在 2026-09-29 的结果是：单位净值 1.044900，累计净值列 1.439445，复权净值列 1.492761。页头成立以来收益按复权净值 1.492761 / 1.0000 − 1 = +49.28%。表上 +3.71% 是 1.492761 / 上一条复权 1.439307 − 1。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火富牛累计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火富牛复权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本系统累计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本系统复权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2026-08-28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1.3820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1.4312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1.3820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1.4312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2026-09-04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1.3828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1.4323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1.4323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1.4832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2026-09-11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1.3837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1.4335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1.4335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1.4845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2026-09-18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1.3864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1.4372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1.4372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1.4884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2026-09-24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1.3879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1.4393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1.3879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1.4393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2026-09-29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1.3880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1.4394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1.4394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1.4928</w:t>
            </w:r>
          </w:p>
        </w:tc>
      </w:tr>
    </w:tbl>
    <w:p/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8 月 28 日和 9 月 24 日与火富牛一致。从 9 月 4 日起，本系统把火富牛的复权净值显示成了累计净值，又在上面另造了一条更高的复权净值。9 月 24 日短暂回到正确，9 月 29 日再次错开。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四、库里的两个数并没有算错，写错的是列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private_fund_nav 里 SXL292 每个净值日只有一行，团队手工净值没有。本系统约定：cum_nav_withdrawal 表示累计净值，cumulative_nav 表示复权净值。火富牛两个接口的字段名不同，含义在接口文档里写得很明确。邮箱里另有广发虚拟净值邮件，不进入这张表，见第十三节。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多基金净值 FundMultiPrice：cumulative_nav_withdrawal = 累计净值，cumulative_nav = 复权净值。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基金列表 FundAdvancedList：price_cnw = 累计净值，price_cw_nav = 复权净值。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周频补数脚本按 FundMultiPrice 的名字入库，方向和上面的库约定一致。周五下午列表脚本 persist_list_page 写成了 cum = price_cnw、withdraw = price_cw_nav，也就是把累计净值写入 cumulative_nav，把复权净值写入 cum_nav_withdrawal。两个数都还是火富牛的数，列对调了。插入使用 ON CONFLICT DO NOTHING，先写入的批次会留下。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净值日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写入批次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库中 cumulative_nav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库中 cum_nav_withdrawal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与火富牛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2026-08-28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2026-08-28-0044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多基金净值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1.431179 复权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1.382000 累计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列正确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2026-09-04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fri-pm-2026-09-04-p0006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列表第 6 页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1.382800 实为累计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1.432281 实为复权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列对调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2026-09-11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fri-pm-2026-09-11-p0006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列表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1.383700 实为累计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1.433521 实为复权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列对调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2026-09-18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fri-pm-2026-09-18-p0006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列表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1.386400 实为累计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1.437241 实为复权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列对调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2026-09-24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fri-pm-2026-09-24-m0040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多基金净值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1.439307 复权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1.387900 累计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列正确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2026-09-29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fri-pm-2026-09-30-p0003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列表第 3 页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1.388000 实为累计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1.439445 实为复权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列对调</w:t>
            </w:r>
          </w:p>
        </w:tc>
      </w:tr>
    </w:tbl>
    <w:p/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2026-09-04 能用前一周直接验算，说明列表返回的数是连续的，只是进了相反的列。8 月 28 日单位净值 1.0389、累计净值 1.3820、复权净值 1.431179。9 月 4 日单位净值 1.0397。正确累计净值 = 1.0397 + (1.3820 − 1.0389) = 1.3828。正确复权净值 = 1.431179 × (1.0397 / 1.0389) = 1.432281。库里正好是这两个数，cumulative_nav 放了 1.382800，cum_nav_withdrawal 放了 1.432281。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2026-09-29 同样可以验算。9 月 24 日火富牛复权净值 1.439307。1.439307 × (1.0449 / 1.0448) = 1.439445，这是库里 cum_nav_withdrawal 的值，也就是火富牛页面上的复权净值 1.4394。1.0449 + 0.3431 = 1.3880，这是库里 cumulative_nav 的值，也就是火富牛页面上的累计净值。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因此“9 月 4 日火富牛把序列对调了”这个说法不成立。火富牛页面从 9 月 21 日到 9 月 29 日每天都是累计净值 = 单位净值 + 0.3431，复权净值平滑上移。对调只出现在本系统用列表接口写入的那些周五（以及 9 月 29 日）。全库在 8 月 28 日列方向正确、9 月 4 日变成累计列高于复权列的产品有 2071 只，都是列表页先写入的那一批，不是这只基金单独分红造成的。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五、为什么随后算出的复权净值是错的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详情页不直接展示上面两列。finalizeNavSeries 里的 repairAdjBelowCumRows 认为：cum_nav_withdrawal 一定是累计净值，cumulative_nav 一定是复权净值；一旦复权低于累计，就用上一行的复权/累计比例把复权拉高：新复权 = 上期复权 × 本期累计列 / 上期累计列。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9 月 4 日这一行，函数读到的“累计”其实是 1.432281（火富牛的复权），读到的“复权”是 1.382800（火富牛的累计）。因为 1.382800 &lt; 1.432281，它认为复权跌破了累计，于是计算 1.431179 × 1.432281 / 1.382000 = 1.483249。页面就显示累计净值 1.4323、复权净值 1.4832。1.4832 在火富牛上不存在。它等于把已经复权过的 1.432281 又乘了一次 1.431179 / 1.382000（约 1.0356，也就是原有的复权相对累计的溢价）。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9 月 11 日、9 月 18 日沿着这条被抬高的复权继续：1.483249 × 1.433521 / 1.432281 = 1.484533，再 1.484533 × 1.437241 / 1.433521 = 1.488385。每一天的“累计”列里装的都是火富牛的复权，所以比例接近 1，复权只是贴着这条错误的高位慢慢走。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9 月 24 日是多基金净值写入的，两列方向正确：累计 1.387900，复权 1.439307。这一行复权高于累计，修复函数不动它。它和火富牛一致，但和前一条被抬高的 1.488385 接不上，图上会先掉下来。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9 月 29 日又是列表写入，列再次对调。修复函数把 1.439445 当成累计、把 1.388000 当成过低的复权，用 9 月 24 日那条正确的比例去乘：1.439307 × 1.439445 / 1.387900 = 1.492761。页面四舍五入为复权净值 1.4928，累计净值显示 1.4394。涨跌幅 +3.71% = 1.492761 / 1.439307 − 1。单位净值当天只从 1.0448 变到 1.0449，涨幅 +0.01%。火富牛的复权净值停在 1.4394，成立以来是 43.94%，不是 49.28%。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这条修复错在前提。它处理的是“复权列里留下了一个过期的小数”。9 月 29 日 cumulative_nav 里的 1.3880 不是过期复权，它是当天的累计净值，只是被列表脚本放进了复权列。真正的复权净值 1.439445 已经在另一列里，和火富牛页面一致。正确做法是把两列换回原位，得到累计净值 1.3880、复权净值 1.4394。按比例重接会把复权溢价再乘一遍，所以结果系统性偏高，而且会在列表批次和多基金净值批次交替的日期上打出 +3.71% 这种假日涨跌。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大缺口对调修复（两列相对差超过单位净值的 15% 才整列互换）也没有接住这一行。1.439445 与 1.388000 的差只占单位净值的约 4.9%，低于 15%，于是落到上面的比例重接。后来为连续多日对调加的识别，要求至少连续两天才换列；9 月 29 日夹在一条方向正确的 9 月 24 日后面，只有单独一天，仍然会走进比例重接，页面上的 1.4928 还在。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六、和此前说明不一致的地方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此前把 9 月 4 日描述成火富牛从这一周开始对调返回值。对照产品页之后，这个说法应改掉。火富牛的累计净值和复权净值在 9 月一直连续，累计净值减单位净值保持 0.3431，复权净值约 1.43 而不是 1.49。对调发生在本系统周五列表入库的字段对应上。页面上的 1.4928、+3.71% 和 +49.28% 是修复函数在错误列含义上又算了一次，不是把两列换回火富牛原义。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七、若要与火富牛对齐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列表入库改为：累计净值 price_cnw 写入 cum_nav_withdrawal，复权净值 price_cw_nav 写入 cumulative_nav。与 FundMultiPrice 的 cumulative_nav_withdrawal、cumulative_nav 同一方向。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已经由 fri-pm-…-p 批次写入、且两列对调的历史行，把两列换回，不要用上期复权/累计比例重算复权。换回之后 2026-09-29 应为累计净值 1.3880、复权净值 1.4394。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repairAdjBelowCumRows 只应用于复权列确实缺数或低于累计的情况。当较大的那个数已经等于上期复权乘以单位净值涨跌时，它就是复权净值，不应再乘一次溢价。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火富牛页面还有 9 月 21 日至 23 日、9 月 28 日等日频点。本系统 private_fund_nav 目前只留下了周频抓取写进的日期，所以即使列换回，详情表也不会自动出现这些中间日。那是抓取频率的差别，不是这次列对调的原因。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八、为什么先前会写成“火富牛从 9 月 4 日开始对调返回值”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这句是对照库表时做的推断，不是火富牛改过接口。当时只看了 private_fund_nav 里 SXL292 相邻两周：8 月 28 日 cumulative_nav 高于 cum_nav_withdrawal，9 月 4 日两列反过来。同一天的两个数仍然能用单位净值涨跌从上一周算出来，于是把“列的方向变了”说成了“供应商从这一周开始把两个字段对调返回”。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这个推断漏了写入来源。抓取日志里，8 月 7 日至 8 月 28 日是 2026-09-04 下午用多基金净值接口补的，批次名是日期加序号（例如 2026-08-28-0044），列方向和接口文档一致。9 月 4 日这个净值日本身是一周后、2026-09-11 16:31，由周五列表任务 fri-pm-2026-09-04-p0006 写入的。数字没变味，换了一个从第一天就把字段写反的程序。把程序写反说成数据源在 9 月 4 日改了返回值，是错的。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九、数据源是对的，错数究竟是哪一行代码写进去的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火富牛两份接口说明里，字段含义是稳定的，这次没有改过。多基金净值：cumulative_nav_withdrawal 是累计净值，cumulative_nav 是复权净值。基金列表：price_cnw 是累计净值，price_cw_nav 是复权净值。本系统库约定与多基金净值相同：cum_nav_withdrawal 存累计净值，cumulative_nav 存复权净值。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周五列表的写入在 scripts/ma/fof99_friday_afternoon_fetch.py 的 persist_list_page。它从 2026-09-07 的提交 117c0098 起就是下面这样，之后没有改过这三行：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cum = price_cnw          # 接口文档：累计净值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withdraw = price_cw_nav   # 接口文档：复权净值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INSERT 列顺序是 (cumulative_nav, cum_nav_withdrawal) = (cum, withdraw)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参数名叫 cum，插入的列却叫 cumulative_nav。在这套代码里 cumulative_nav 表示复权净值，不表示累计净值。写这段的时候是按英文字面把 cumulative / cnw（cumulative net worth，累计净值）对上了名叫 cumulative_nav 的列，又把 price_cw_nav（复权净值）塞进了名叫 withdraw 的参数。列表文档里的两个中文名和这两个参数是反的。多基金净值那条路径用的是 cumulative_nav 对复权、cumulative_nav_withdrawal 对累计，所以 8 月 28 日和 9 月 24 日是对的。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插入语句是 ON CONFLICT DO NOTHING。9 月 4 日这一天先被列表页写入，后来的多基金净值即使再拉到正确方向，也不会覆盖。所以库里留下的是写反的那一版，不是抓到了一份假净值。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30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xl292_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上图橙色区间是列表写入的 9 月 4 日、11 日、18 日，红色区间是同样写反的 9 月 29 日。绿线是把两列换回之后的复权净值，和火富牛页面一致，从 1.4279 平滑到 1.4394。红虚线是详情页实际采用的复权净值：9 月 4 日起被抬到 1.48 附近，9 月 24 日因为当天列是正的而掉回 1.4393，9 月 29 日再被抬到 1.4928。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01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xl292_adj_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柱状图把“火富牛复权净值”和“本系统复权净值”并排。两边重合的日期都是多基金净值写入的。分开的日期都是 fri-pm-日期-p页码 这种列表批次。9 月 24 日的批次是 fri-pm-2026-09-24-m0040，m 表示多基金净值，所以这一根柱子重合。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十、不是以前那条“对调规则”把数写反的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读出时确实有几条处理“累计列高于复权列”的规则，但它们都不是 9 月 4 日库里那两列对调的原因。对调在写入时已经发生。这些规则只决定详情页接着怎么改。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repairAdjBelowCumRows：分红修复时就有。它看见复权列低于累计列，不交换两列，而是用“上期复权 × 本期累计列 / 上期累计列”把复权抬高。SXL292 页面上的 1.4832 和 1.4928 是它算出来的。它没有往 private_fund_nav 里写过对调。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repairSwappedCumAdjRows：2026-07-03 为特夫郁金香全量化 SQX078 加上。只有 (累计列 − 复权列) / 单位净值 ≥ 15% 才整列互换。SXL292 两列相差约 0.051，只占单位净值的 4.9%，这条规则直接跳过，既没造成对调，也没把对调换回来。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isContinuationColumnSwap：2026-10-08 提交 6f838175 才加上，在错误数据已经入库之后。它认出“连续多日、较小的一列等于上期累计加缺口、较大的一列等于上期复权乘单位涨跌”，并且至少连续两天才换列。这是事后补救，不是写入原因。SXL292 的 9 月 29 日夹在方向正确的 9 月 24 日后面，只有单独一天，凑不满两天，仍然掉进比例重接，所以 1.4928 还在。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2026-09-07 提交 117c0098 的说明里有一句“解析中信【基金净值】公告时不要把单位净值和累计净值对调”。那是邮件解析里单位净值与累计净值这一对，改的是 email-nav-extract 和中信修复脚本。同一提交里顺带加了周五火富牛列表抓取。列表字段写反不是把中信那条规则搬过来，两对字段也不一样：中信修的是单位净值对累计净值，这里写反的是累计净值对复权净值。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用 9 月 29 日把比例重接再算一遍。上一行 9 月 24 日列是正的：累计净值 1.387900，复权净值 1.439307。当天列表写入后，函数把 1.439445 读成累计、把 1.388000 读成过低的复权。1.439307 × 1.439445 / 1.387900 = 1.492761。火富牛的复权净值 1.439445 已经在被当成累计的那一列里。再乘 1.439307 / 1.387900（约 1.037）等于把原有的复权溢价又乘了一次。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十一、修这里会不会碰到别的产品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只改列表写入的字段对应，不会碰到别的计算。改成 price_cnw 写入 cum_nav_withdrawal、price_cw_nav 写入 cumulative_nav，就和多基金净值、接口文档同一方向。邮件净值、中信单位/累计修复、SQX078 那条 15% 大缺口互换、分红日的复权公式都不会走到这段代码。新写入的列表日期会和 9 月 24 日一样，两列直接就是火富牛的累计净值和复权净值。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只改写入，清不掉已经入库的行。ON CONFLICT DO NOTHING 不会用新方向覆盖旧行。9 月 4 日、11 日、18 日如果读出端那条“连续两天”的换列还在，详情页有机会在读的时候换回来；9 月 29 日只有一天，比例重接仍会得到 1.4928。所以页面要和火富牛一致，还得把已经由 fri-pm-日期-p页码 写入的行两列对调过来。只动这种批次：它们是唯一用反了的写入器。批次名带 m、以及 2026-08-28-0044 这种周频多基金净值，列本来就是对的，不能再对调一次。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对调之后，cum_nav_withdrawal 低于 cumulative_nav，15% 互换和连续换列都因为“累计列并没有高于复权列”而不会再动手，比例重接同样因为复权已经不低于累计而跳过。SXL292 的 9 月 29 日变成累计净值 1.3880、复权净值 1.4394，不会被修成第三个数。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不能用放宽读出规则来代替改写入。如果把 15% 降到能罩住 4.9%，或者允许单独一天也按连续换列来交换，会撞上京盈智投博远 STE102 那条回归。测试里 2026-09-10 的存法是：单位净值 3.206，cumulative_nav 3.306，cum_nav_withdrawal 3.471837。用和 SXL292 相同的验算，3.306 正好等于单位净值加上上期累计缺口，3.471837 正好等于上期复权乘单位涨跌，误差在 0.0005 以内。测试要求这一天不要交换，累计净值留在 3.471837，复权净值按比例重接成 3.642336。全局改成“单独一天也对调”，这一条会失败，累计净值会被换成 3.306。那是另一只产品、另一种存法，不该靠放宽 SXL292 的门槛一起改掉。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因此安全的修法是两处，而且只这两处：列表写入改对字段；历史行只交换批次名匹配 fri-pm-*-p* 的那两列。不要改 SQX078 的 15% 门槛，也不要把 STE102 那种单独一天的比例重接改成一律对调。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十二、先前几条规则各自在修什么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这几条规则修的不是同一对字段，也不是同一种错误。SXL292 的列表入库写反，是累计净值列和复权净值列。下面三条都碰不到这个写入。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12.1 中信【基金净值】：单位净值和累计净值被读成同一个数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中信自动披露的表格表头是“单位净值”和“累计单位净值”。旧解析用“单位净值”四个字去对表头，累计单位净值也含这四个字，于是两个格子都读成累计单位净值。GM266C 的例子：单位净值应为 1.3398，累计单位净值应为 1.6983，旧结果是单位净值也写成 1.6983。产品看起来没有分红缺口，涨跌幅按累计的水平在跳。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2026-09-07 的修改在邮件解析里排除“累计单位净值”这个表头，只让真正的“单位净值”列进单位净值。这是读邮件附件时的表头规则，写的是 ops_email_nav_records 的 nav 和 cumulative_nav。它不读火富牛列表的 price_cnw、price_cw_nav，也不写 private_fund_nav。SXL292 的 9 月 4 日行不是这封中信邮件产生的。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76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_ci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7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12.2 SQX078 的 15% 换列：累计和复权整列放反，缺口很大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特夫郁金香全量化 SQX078 在 2026-05-18 的页面是单位净值 1.0889、累计净值 2.7925、复权净值 2.2526。复权低于累计，违反复权 ≥ 累计 ≥ 单位。对照前后日期，正确的是把两列对调：累计净值 2.2526，复权净值 2.7925。两列相差 0.5399，除以单位净值 1.0889 约等于 49.6%，远高于 15%。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repairAdjBelowCumRows 修不了这种行。它不换列，只把较小的复权按上期比例抬高，抬完仍然用错的那一列当累计，序列还是歪的。所以 2026-07-03 加了 repairSwappedCumAdjRows：只有差幅达到单位净值的 15% 才交换两列。SXL292 两列只差约 0.051，占单位净值 4.9%，这条 15% 规则不会动它。把门槛降到 4.9% 会让 SQX078 这种大缺口和 SXL292 这种小缺口走同一条路，也会让 STE102 那种不该换列的日子被换掉。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76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_sqx07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7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12.3 分红公式：单位净值下跌，累计净值不跟着跌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荣熙恒盈2号 SBAH99 在 2026 年劳动节后（约 5 月 6 日）每单位分红约 0.21。除息日单位净值跳下去，累计净值停在原水平附近，因为累计净值等于单位净值加上历史上已分的红利。复权净值要把这笔红利当成再投资，所以应当留在累计净值之上，不能跟着单位净值掉下去。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旧公式在除息日用上期复权 × 本期累计 / 上期累计。累计几乎没变，复权就被收成和累计一样。后面的日子若再按单位净值涨跌去接复权，单位净值低于除息日时，复权会掉到累计下面。示意图里的数是按这个机制算的，不是 SBAH99 当天的原表：分红前三者都是 1.30；除息日单位净值 1.09、累计净值 1.28（红利约 0.21，累计略降）。错误路径把复权收成 1.28，其后单位净值 1.00、累计净值 1.19 时按单位涨跌得到 1.28 × 1.00 / 1.09 = 1.174，低于累计净值 1.19。正确路径在除息日用单位跌幅把红利再投资，复权仍为 1.30，其后按累计涨跌得到 1.30 × 1.19 / 1.28 = 1.209，仍高于累计净值。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这套公式假定 cum_nav_withdrawal 真的是累计净值、cumulative_nav 真的是复权净值。SXL292 列表行把这两个含义写反之后，同一条公式会把火富牛的复权净值 1.439445 当成累计，再乘上期复权/累计，得到 1.4928。分红公式本身没有把 9 月 4 日写进库里。它只在读出时，在列已经反了的前提下，多算了一次。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50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_divid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十三、复途神舟一号的邮件和火富牛各占哪一段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详情页上 2026-09-29 的单位净值 1.0449，以及被写反、又被修成 1.4928 的那两列，全部来自 private_fund_nav，也就是火富牛。抓取日志里这些日期的批次是周频多基金净值或周五列表，没有邮件批次。2026-10-08 查询 ops_email_nav_records，product_code 或 fund_name 含“神舟一号”、或代码为 SXL292 的记录是 0 行。团队手工净值同样是 0 行。详情合并时，来源标记为 fof99 的行只接受托管净值邮件（净值表、业绩报酬试算）覆盖；虚拟净值邮件不算托管净值邮件，有火富牛行的日期会跳过它。</w:t>
      </w:r>
    </w:p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邮箱里确实有这只产品的名字。本地解析记录 data/ops_email_parse_records.json 里有 6 封，发件人 gfwbfa@gf.com.cn（广发证券），邮箱 data@jinyuasset.com，主题都是“复途神舟一号私募证券投资基金-金舆程安一号私募证券投资基金-虚拟净值-日期”，日期为 2026-09-22、09-23、09-24、09-28、09-29、09-30。解析状态是净值表成功。按广发、中泰、中信建投同类主题的约定，第一个基金名是底层产品，第二个是持有它的 FOF（金舆程安一号）。这是该持有人份额上的虚拟净值，用来反映业绩报酬计提后的份额价值，不是火富牛页面上的单位净值、累计净值、复权净值三列。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SXL292 有没有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会不会成为详情页这三列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火富牛多基金净值 / 周五列表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有，2022-09-30 起周频，219 行在 private_fund_nav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会。页面上的数就是这些行，再经过读出修复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广发虚拟净值邮件（6 封）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解析记录里有，主题含复途神舟一号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不会覆盖已有火富牛日期。虚拟净值不是托管净值表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托管净值表 / 团队手工净值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按备案号和基金名未查到入库行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没有可覆盖的行</w:t>
            </w:r>
          </w:p>
        </w:tc>
      </w:tr>
    </w:tbl>
    <w:p/>
    <w:p>
      <w:pPr>
        <w:spacing w:after="120" w:line="276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所以不是“一部分日期用火富牛、一部分日期用邮件拼成现在这条复权曲线”。1.4928 只出现在火富牛列表行被读出公式重算之后。虚拟净值邮件即使解析成功，也不解释 9 月 4 日两列为什么对调。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